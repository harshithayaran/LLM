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Neha Kapoor</w:t>
      </w:r>
    </w:p>
    <w:p>
      <w:r>
        <w:t>neha.kapoor123@gmail.com</w:t>
      </w:r>
    </w:p>
    <w:p>
      <w:r>
        <w:t>9876543210</w:t>
      </w:r>
    </w:p>
    <w:p>
      <w:pPr>
        <w:pStyle w:val="Heading2"/>
      </w:pPr>
      <w:r>
        <w:t>Professional Summary</w:t>
      </w:r>
    </w:p>
    <w:p>
      <w:r>
        <w:t>Highly motivated AI Engineer with 9 years of experience in developing and deploying scalable AI models using scikit-learn, FastAPI, and Groq. Proficient in Python, OpenAI, HuggingFace, NumPy, and MongoDB. Strong understanding of machine learning concepts and excellent problem-solving skills.</w:t>
      </w:r>
    </w:p>
    <w:p>
      <w:pPr>
        <w:pStyle w:val="Heading2"/>
      </w:pPr>
      <w:r>
        <w:t>Skills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FastAPI</w:t>
      </w:r>
    </w:p>
    <w:p>
      <w:pPr>
        <w:pStyle w:val="ListBullet"/>
      </w:pPr>
      <w:r>
        <w:t>Groq</w:t>
      </w:r>
    </w:p>
    <w:p>
      <w:pPr>
        <w:pStyle w:val="ListBullet"/>
      </w:pPr>
      <w:r>
        <w:t>Python</w:t>
      </w:r>
    </w:p>
    <w:p>
      <w:pPr>
        <w:pStyle w:val="ListBullet"/>
      </w:pPr>
      <w:r>
        <w:t>OpenAI</w:t>
      </w:r>
    </w:p>
    <w:p>
      <w:pPr>
        <w:pStyle w:val="ListBullet"/>
      </w:pPr>
      <w:r>
        <w:t>HuggingFace</w:t>
      </w:r>
    </w:p>
    <w:p>
      <w:pPr>
        <w:pStyle w:val="ListBullet"/>
      </w:pPr>
      <w:r>
        <w:t>NumPy</w:t>
      </w:r>
    </w:p>
    <w:p>
      <w:pPr>
        <w:pStyle w:val="ListBullet"/>
      </w:pPr>
      <w:r>
        <w:t>MongoDB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Deep Learning</w:t>
      </w:r>
    </w:p>
    <w:p>
      <w:pPr>
        <w:pStyle w:val="Heading2"/>
      </w:pPr>
      <w:r>
        <w:t>Education</w:t>
      </w:r>
    </w:p>
    <w:p>
      <w:r>
        <w:t>B.Tech in Computer Science from Indian Institute of Technology, Delhi (2014-2018)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Certified Data Scientist from Data Science Council of America (2019)</w:t>
      </w:r>
    </w:p>
    <w:p>
      <w:pPr>
        <w:pStyle w:val="ListBullet"/>
      </w:pPr>
      <w:r>
        <w:t>Certified Machine Learning Engineer from Microsoft (2020)</w:t>
      </w:r>
    </w:p>
    <w:p>
      <w:pPr>
        <w:pStyle w:val="Heading2"/>
      </w:pPr>
      <w:r>
        <w:t>Experience</w:t>
      </w:r>
    </w:p>
    <w:p>
      <w:pPr>
        <w:pStyle w:val="Heading3"/>
      </w:pPr>
      <w:r>
        <w:t>Senior AI Engineer</w:t>
      </w:r>
    </w:p>
    <w:p>
      <w:r>
        <w:t>Tata Consultancy Services</w:t>
      </w:r>
    </w:p>
    <w:p>
      <w:r>
        <w:t>2020-Present</w:t>
      </w:r>
    </w:p>
    <w:p>
      <w:pPr>
        <w:pStyle w:val="Heading4"/>
      </w:pPr>
      <w:r>
        <w:t>Skills Used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FastAPI</w:t>
      </w:r>
    </w:p>
    <w:p>
      <w:pPr>
        <w:pStyle w:val="ListBullet"/>
      </w:pPr>
      <w:r>
        <w:t>Groq</w:t>
      </w:r>
    </w:p>
    <w:p>
      <w:pPr>
        <w:pStyle w:val="ListBullet"/>
      </w:pPr>
      <w:r>
        <w:t>Python</w:t>
      </w:r>
    </w:p>
    <w:p>
      <w:pPr>
        <w:pStyle w:val="ListBullet"/>
      </w:pPr>
      <w:r>
        <w:t>OpenAI</w:t>
      </w:r>
    </w:p>
    <w:p>
      <w:pPr>
        <w:pStyle w:val="ListBullet"/>
      </w:pPr>
      <w:r>
        <w:t>HuggingFace</w:t>
      </w:r>
    </w:p>
    <w:p>
      <w:pPr>
        <w:pStyle w:val="ListBullet"/>
      </w:pPr>
      <w:r>
        <w:t>NumPy</w:t>
      </w:r>
    </w:p>
    <w:p>
      <w:pPr>
        <w:pStyle w:val="ListBullet"/>
      </w:pPr>
      <w:r>
        <w:t>MongoDB</w:t>
      </w:r>
    </w:p>
    <w:p>
      <w:pPr>
        <w:pStyle w:val="Heading4"/>
      </w:pPr>
      <w:r>
        <w:t>Responsibilities</w:t>
      </w:r>
    </w:p>
    <w:p>
      <w:pPr>
        <w:pStyle w:val="ListBullet"/>
      </w:pPr>
      <w:r>
        <w:t>Developed and deployed multiple AI models using scikit-learn, FastAPI, and Groq for various clients</w:t>
      </w:r>
    </w:p>
    <w:p>
      <w:pPr>
        <w:pStyle w:val="ListBullet"/>
      </w:pPr>
      <w:r>
        <w:t>Collaborated with cross-functional teams to design and implement AI-powered solutions</w:t>
      </w:r>
    </w:p>
    <w:p>
      <w:pPr>
        <w:pStyle w:val="ListBullet"/>
      </w:pPr>
      <w:r>
        <w:t>Conducted research and implemented new machine learning algorithms to improve model performance</w:t>
      </w:r>
    </w:p>
    <w:p>
      <w:pPr>
        <w:pStyle w:val="Heading3"/>
      </w:pPr>
      <w:r>
        <w:t>AI Engineer</w:t>
      </w:r>
    </w:p>
    <w:p>
      <w:r>
        <w:t>IBM India</w:t>
      </w:r>
    </w:p>
    <w:p>
      <w:r>
        <w:t>2018-2020</w:t>
      </w:r>
    </w:p>
    <w:p>
      <w:pPr>
        <w:pStyle w:val="Heading4"/>
      </w:pPr>
      <w:r>
        <w:t>Skills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OpenAI</w:t>
      </w:r>
    </w:p>
    <w:p>
      <w:pPr>
        <w:pStyle w:val="ListBullet"/>
      </w:pPr>
      <w:r>
        <w:t>HuggingFace</w:t>
      </w:r>
    </w:p>
    <w:p>
      <w:pPr>
        <w:pStyle w:val="ListBullet"/>
      </w:pPr>
      <w:r>
        <w:t>NumPy</w:t>
      </w:r>
    </w:p>
    <w:p>
      <w:pPr>
        <w:pStyle w:val="ListBullet"/>
      </w:pPr>
      <w:r>
        <w:t>MongoDB</w:t>
      </w:r>
    </w:p>
    <w:p>
      <w:pPr>
        <w:pStyle w:val="Heading4"/>
      </w:pPr>
      <w:r>
        <w:t>Responsibilities</w:t>
      </w:r>
    </w:p>
    <w:p>
      <w:pPr>
        <w:pStyle w:val="ListBullet"/>
      </w:pPr>
      <w:r>
        <w:t>Worked on developing and deploying AI models using Python, OpenAI, and HuggingFace</w:t>
      </w:r>
    </w:p>
    <w:p>
      <w:pPr>
        <w:pStyle w:val="ListBullet"/>
      </w:pPr>
      <w:r>
        <w:t>Designed and implemented data pipelines using MongoDB and NumPy</w:t>
      </w:r>
    </w:p>
    <w:p>
      <w:pPr>
        <w:pStyle w:val="ListBullet"/>
      </w:pPr>
      <w:r>
        <w:t>Participated in code reviews and ensured high-quality code delivery</w:t>
      </w:r>
    </w:p>
    <w:p>
      <w:pPr>
        <w:pStyle w:val="Heading3"/>
      </w:pPr>
      <w:r>
        <w:t>Junior AI Engineer</w:t>
      </w:r>
    </w:p>
    <w:p>
      <w:r>
        <w:t>Accenture</w:t>
      </w:r>
    </w:p>
    <w:p>
      <w:r>
        <w:t>2016-2018</w:t>
      </w:r>
    </w:p>
    <w:p>
      <w:pPr>
        <w:pStyle w:val="Heading4"/>
      </w:pPr>
      <w:r>
        <w:t>Skills Used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Python</w:t>
      </w:r>
    </w:p>
    <w:p>
      <w:pPr>
        <w:pStyle w:val="ListBullet"/>
      </w:pPr>
      <w:r>
        <w:t>NumPy</w:t>
      </w:r>
    </w:p>
    <w:p>
      <w:pPr>
        <w:pStyle w:val="ListBullet"/>
      </w:pPr>
      <w:r>
        <w:t>MongoDB</w:t>
      </w:r>
    </w:p>
    <w:p>
      <w:pPr>
        <w:pStyle w:val="Heading4"/>
      </w:pPr>
      <w:r>
        <w:t>Responsibilities</w:t>
      </w:r>
    </w:p>
    <w:p>
      <w:pPr>
        <w:pStyle w:val="ListBullet"/>
      </w:pPr>
      <w:r>
        <w:t>Assisted in developing and deploying AI models using scikit-learn and Python</w:t>
      </w:r>
    </w:p>
    <w:p>
      <w:pPr>
        <w:pStyle w:val="ListBullet"/>
      </w:pPr>
      <w:r>
        <w:t>Helped in designing and implementing data pipelines using MongoDB and NumPy</w:t>
      </w:r>
    </w:p>
    <w:p>
      <w:pPr>
        <w:pStyle w:val="ListBullet"/>
      </w:pPr>
      <w:r>
        <w:t>Contributed to code reviews and ensured high-quality code delivery</w:t>
      </w:r>
    </w:p>
    <w:p>
      <w:pPr>
        <w:pStyle w:val="Heading2"/>
      </w:pPr>
      <w:r>
        <w:t>Projects</w:t>
      </w:r>
    </w:p>
    <w:p>
      <w:pPr>
        <w:pStyle w:val="Heading3"/>
      </w:pPr>
      <w:r>
        <w:t>Sentiment Analysis using Scikit-learn and FastAPI</w:t>
      </w:r>
    </w:p>
    <w:p>
      <w:r>
        <w:t>Technologies: Scikit-learn, FastAPI, Python, MongoDB</w:t>
      </w:r>
    </w:p>
    <w:p>
      <w:pPr>
        <w:pStyle w:val="ListBullet"/>
      </w:pPr>
      <w:r>
        <w:t>Developed a sentiment analysis model using scikit-learn and deployed it using FastAPI</w:t>
      </w:r>
    </w:p>
    <w:p>
      <w:pPr>
        <w:pStyle w:val="ListBullet"/>
      </w:pPr>
      <w:r>
        <w:t>Designed a data pipeline using MongoDB to store and retrieve data</w:t>
      </w:r>
    </w:p>
    <w:p>
      <w:pPr>
        <w:pStyle w:val="ListBullet"/>
      </w:pPr>
      <w:r>
        <w:t>Achieved an accuracy of 90% on the test dataset</w:t>
      </w:r>
    </w:p>
    <w:p>
      <w:pPr>
        <w:pStyle w:val="Heading3"/>
      </w:pPr>
      <w:r>
        <w:t>Image Classification using OpenAI and HuggingFace</w:t>
      </w:r>
    </w:p>
    <w:p>
      <w:r>
        <w:t>Technologies: OpenAI, HuggingFace, Python, NumPy</w:t>
      </w:r>
    </w:p>
    <w:p>
      <w:pPr>
        <w:pStyle w:val="ListBullet"/>
      </w:pPr>
      <w:r>
        <w:t>Developed an image classification model using OpenAI and HuggingFace</w:t>
      </w:r>
    </w:p>
    <w:p>
      <w:pPr>
        <w:pStyle w:val="ListBullet"/>
      </w:pPr>
      <w:r>
        <w:t>Trained the model on a dataset of 10,000 images</w:t>
      </w:r>
    </w:p>
    <w:p>
      <w:pPr>
        <w:pStyle w:val="ListBullet"/>
      </w:pPr>
      <w:r>
        <w:t>Achieved an accuracy of 95% on the test dataset</w:t>
      </w:r>
    </w:p>
    <w:p>
      <w:pPr>
        <w:pStyle w:val="Heading3"/>
      </w:pPr>
      <w:r>
        <w:t>Natural Language Processing using Groq and Python</w:t>
      </w:r>
    </w:p>
    <w:p>
      <w:r>
        <w:t>Technologies: Groq, Python, NumPy, MongoDB</w:t>
      </w:r>
    </w:p>
    <w:p>
      <w:pPr>
        <w:pStyle w:val="ListBullet"/>
      </w:pPr>
      <w:r>
        <w:t>Developed a natural language processing model using Groq and Python</w:t>
      </w:r>
    </w:p>
    <w:p>
      <w:pPr>
        <w:pStyle w:val="ListBullet"/>
      </w:pPr>
      <w:r>
        <w:t>Designed a data pipeline using MongoDB to store and retrieve data</w:t>
      </w:r>
    </w:p>
    <w:p>
      <w:pPr>
        <w:pStyle w:val="ListBullet"/>
      </w:pPr>
      <w:r>
        <w:t>Achieved an accuracy of 92% on the test dataset</w:t>
      </w:r>
    </w:p>
    <w:p>
      <w:pPr>
        <w:pStyle w:val="Heading3"/>
      </w:pPr>
      <w:r>
        <w:t>Recommendation System using Scikit-learn and FastAPI</w:t>
      </w:r>
    </w:p>
    <w:p>
      <w:r>
        <w:t>Technologies: Scikit-learn, FastAPI, Python, MongoDB</w:t>
      </w:r>
    </w:p>
    <w:p>
      <w:pPr>
        <w:pStyle w:val="ListBullet"/>
      </w:pPr>
      <w:r>
        <w:t>Developed a recommendation system using scikit-learn and deployed it using FastAPI</w:t>
      </w:r>
    </w:p>
    <w:p>
      <w:pPr>
        <w:pStyle w:val="ListBullet"/>
      </w:pPr>
      <w:r>
        <w:t>Designed a data pipeline using MongoDB to store and retrieve data</w:t>
      </w:r>
    </w:p>
    <w:p>
      <w:pPr>
        <w:pStyle w:val="ListBullet"/>
      </w:pPr>
      <w:r>
        <w:t>Achieved an accuracy of 90% on the test dataset</w:t>
      </w:r>
    </w:p>
    <w:p>
      <w:pPr>
        <w:pStyle w:val="Heading3"/>
      </w:pPr>
      <w:r>
        <w:t>Text Classification using OpenAI and HuggingFace</w:t>
      </w:r>
    </w:p>
    <w:p>
      <w:r>
        <w:t>Technologies: OpenAI, HuggingFace, Python, NumPy</w:t>
      </w:r>
    </w:p>
    <w:p>
      <w:pPr>
        <w:pStyle w:val="ListBullet"/>
      </w:pPr>
      <w:r>
        <w:t>Developed a text classification model using OpenAI and HuggingFace</w:t>
      </w:r>
    </w:p>
    <w:p>
      <w:pPr>
        <w:pStyle w:val="ListBullet"/>
      </w:pPr>
      <w:r>
        <w:t>Trained the model on a dataset of 10,000 texts</w:t>
      </w:r>
    </w:p>
    <w:p>
      <w:pPr>
        <w:pStyle w:val="ListBullet"/>
      </w:pPr>
      <w:r>
        <w:t>Achieved an accuracy of 95% on the test dataset</w:t>
      </w:r>
    </w:p>
    <w:p>
      <w:pPr>
        <w:pStyle w:val="Heading3"/>
      </w:pPr>
      <w:r>
        <w:t>Chatbot using Groq and Python</w:t>
      </w:r>
    </w:p>
    <w:p>
      <w:r>
        <w:t>Technologies: Groq, Python, NumPy, MongoDB</w:t>
      </w:r>
    </w:p>
    <w:p>
      <w:pPr>
        <w:pStyle w:val="ListBullet"/>
      </w:pPr>
      <w:r>
        <w:t>Developed a chatbot using Groq and Python</w:t>
      </w:r>
    </w:p>
    <w:p>
      <w:pPr>
        <w:pStyle w:val="ListBullet"/>
      </w:pPr>
      <w:r>
        <w:t>Designed a data pipeline using MongoDB to store and retrieve data</w:t>
      </w:r>
    </w:p>
    <w:p>
      <w:pPr>
        <w:pStyle w:val="ListBullet"/>
      </w:pPr>
      <w:r>
        <w:t>Achieved an accuracy of 92% on the test dataset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