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Aman Verma</w:t>
      </w:r>
    </w:p>
    <w:p>
      <w:r>
        <w:t>amanverma123@gmail.com</w:t>
      </w:r>
    </w:p>
    <w:p>
      <w:r>
        <w:t>9876543210</w:t>
      </w:r>
    </w:p>
    <w:p>
      <w:pPr>
        <w:pStyle w:val="Heading2"/>
      </w:pPr>
      <w:r>
        <w:t>Professional Summary</w:t>
      </w:r>
    </w:p>
    <w:p>
      <w:r>
        <w:t>Highly motivated and experienced AI Engineer with 13 years of experience in developing and deploying scalable AI solutions. Proficient in a range of technologies including LangChain, LangGraph, Docker, Scikit-learn, Groq, HuggingFace, Azure, and FastAPI. Proven track record of delivering high-quality projects on time and on budget.</w:t>
      </w:r>
    </w:p>
    <w:p>
      <w:pPr>
        <w:pStyle w:val="Heading2"/>
      </w:pPr>
      <w:r>
        <w:t>Skills</w:t>
      </w:r>
    </w:p>
    <w:p>
      <w:pPr>
        <w:pStyle w:val="ListBullet"/>
      </w:pPr>
      <w:r>
        <w:t>LangChain</w:t>
      </w:r>
    </w:p>
    <w:p>
      <w:pPr>
        <w:pStyle w:val="ListBullet"/>
      </w:pPr>
      <w:r>
        <w:t>LangGraph</w:t>
      </w:r>
    </w:p>
    <w:p>
      <w:pPr>
        <w:pStyle w:val="ListBullet"/>
      </w:pPr>
      <w:r>
        <w:t>Docker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Groq</w:t>
      </w:r>
    </w:p>
    <w:p>
      <w:pPr>
        <w:pStyle w:val="ListBullet"/>
      </w:pPr>
      <w:r>
        <w:t>HuggingFace</w:t>
      </w:r>
    </w:p>
    <w:p>
      <w:pPr>
        <w:pStyle w:val="ListBullet"/>
      </w:pPr>
      <w:r>
        <w:t>Azure</w:t>
      </w:r>
    </w:p>
    <w:p>
      <w:pPr>
        <w:pStyle w:val="ListBullet"/>
      </w:pPr>
      <w:r>
        <w:t>FastAPI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C++</w:t>
      </w:r>
    </w:p>
    <w:p>
      <w:pPr>
        <w:pStyle w:val="Heading2"/>
      </w:pPr>
      <w:r>
        <w:t>Education</w:t>
      </w:r>
    </w:p>
    <w:p>
      <w:r>
        <w:t>B.Tech Computer Science, Delhi Technological University, 2009-2013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Certified Data Scientist, Data Science Council of America, 2018</w:t>
      </w:r>
    </w:p>
    <w:p>
      <w:pPr>
        <w:pStyle w:val="ListBullet"/>
      </w:pPr>
      <w:r>
        <w:t>Certified AI Engineer, International Association of Artificial Intelligence, 2020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AI Engineer</w:t>
      </w:r>
    </w:p>
    <w:p>
      <w:r>
        <w:t>Tata Consultancy Services</w:t>
      </w:r>
    </w:p>
    <w:p>
      <w:r>
        <w:t>2020-Present</w:t>
      </w:r>
    </w:p>
    <w:p>
      <w:pPr>
        <w:pStyle w:val="Heading4"/>
      </w:pPr>
      <w:r>
        <w:t>Skills Used</w:t>
      </w:r>
    </w:p>
    <w:p>
      <w:pPr>
        <w:pStyle w:val="ListBullet"/>
      </w:pPr>
      <w:r>
        <w:t>LangChain</w:t>
      </w:r>
    </w:p>
    <w:p>
      <w:pPr>
        <w:pStyle w:val="ListBullet"/>
      </w:pPr>
      <w:r>
        <w:t>LangGraph</w:t>
      </w:r>
    </w:p>
    <w:p>
      <w:pPr>
        <w:pStyle w:val="ListBullet"/>
      </w:pPr>
      <w:r>
        <w:t>Docker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Groq</w:t>
      </w:r>
    </w:p>
    <w:p>
      <w:pPr>
        <w:pStyle w:val="ListBullet"/>
      </w:pPr>
      <w:r>
        <w:t>HuggingFace</w:t>
      </w:r>
    </w:p>
    <w:p>
      <w:pPr>
        <w:pStyle w:val="ListBullet"/>
      </w:pPr>
      <w:r>
        <w:t>Azure</w:t>
      </w:r>
    </w:p>
    <w:p>
      <w:pPr>
        <w:pStyle w:val="ListBullet"/>
      </w:pPr>
      <w:r>
        <w:t>FastAPI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Led a team of AI engineers to develop and deploy a scalable AI solution for a major client</w:t>
      </w:r>
    </w:p>
    <w:p>
      <w:pPr>
        <w:pStyle w:val="ListBullet"/>
      </w:pPr>
      <w:r>
        <w:t>Designed and implemented a range of AI models using LangChain, LangGraph, and Scikit-learn</w:t>
      </w:r>
    </w:p>
    <w:p>
      <w:pPr>
        <w:pStyle w:val="ListBullet"/>
      </w:pPr>
      <w:r>
        <w:t>Collaborated with cross-functional teams to integrate AI solution with existing systems</w:t>
      </w:r>
    </w:p>
    <w:p>
      <w:pPr>
        <w:pStyle w:val="ListBullet"/>
      </w:pPr>
      <w:r>
        <w:t>Mentored junior engineers and provided technical guidance and support</w:t>
      </w:r>
    </w:p>
    <w:p>
      <w:pPr>
        <w:pStyle w:val="Heading3"/>
      </w:pPr>
      <w:r>
        <w:t>AI Engineer</w:t>
      </w:r>
    </w:p>
    <w:p>
      <w:r>
        <w:t>Infosys</w:t>
      </w:r>
    </w:p>
    <w:p>
      <w:r>
        <w:t>2018-2020</w:t>
      </w:r>
    </w:p>
    <w:p>
      <w:pPr>
        <w:pStyle w:val="Heading4"/>
      </w:pPr>
      <w:r>
        <w:t>Skills Used</w:t>
      </w:r>
    </w:p>
    <w:p>
      <w:pPr>
        <w:pStyle w:val="ListBullet"/>
      </w:pPr>
      <w:r>
        <w:t>Docker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Groq</w:t>
      </w:r>
    </w:p>
    <w:p>
      <w:pPr>
        <w:pStyle w:val="ListBullet"/>
      </w:pPr>
      <w:r>
        <w:t>HuggingFace</w:t>
      </w:r>
    </w:p>
    <w:p>
      <w:pPr>
        <w:pStyle w:val="ListBullet"/>
      </w:pPr>
      <w:r>
        <w:t>Azure</w:t>
      </w:r>
    </w:p>
    <w:p>
      <w:pPr>
        <w:pStyle w:val="ListBullet"/>
      </w:pPr>
      <w:r>
        <w:t>FastAPI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Developed and deployed AI solutions for a range of clients</w:t>
      </w:r>
    </w:p>
    <w:p>
      <w:pPr>
        <w:pStyle w:val="ListBullet"/>
      </w:pPr>
      <w:r>
        <w:t>Worked with clients to understand their requirements and develop customized AI solutions</w:t>
      </w:r>
    </w:p>
    <w:p>
      <w:pPr>
        <w:pStyle w:val="ListBullet"/>
      </w:pPr>
      <w:r>
        <w:t>Collaborated with data scientists to develop and implement AI models</w:t>
      </w:r>
    </w:p>
    <w:p>
      <w:pPr>
        <w:pStyle w:val="ListBullet"/>
      </w:pPr>
      <w:r>
        <w:t>Participated in agile development methodologies and contributed to the development of AI solutions</w:t>
      </w:r>
    </w:p>
    <w:p>
      <w:pPr>
        <w:pStyle w:val="Heading3"/>
      </w:pPr>
      <w:r>
        <w:t>Junior AI Engineer</w:t>
      </w:r>
    </w:p>
    <w:p>
      <w:r>
        <w:t>Wipro</w:t>
      </w:r>
    </w:p>
    <w:p>
      <w:r>
        <w:t>2015-2018</w:t>
      </w:r>
    </w:p>
    <w:p>
      <w:pPr>
        <w:pStyle w:val="Heading4"/>
      </w:pPr>
      <w:r>
        <w:t>Skills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C++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Assisted in the development and deployment of AI solutions</w:t>
      </w:r>
    </w:p>
    <w:p>
      <w:pPr>
        <w:pStyle w:val="ListBullet"/>
      </w:pPr>
      <w:r>
        <w:t>Worked with senior engineers to develop and implement AI models</w:t>
      </w:r>
    </w:p>
    <w:p>
      <w:pPr>
        <w:pStyle w:val="ListBullet"/>
      </w:pPr>
      <w:r>
        <w:t>Participated in testing and debugging of AI solutions</w:t>
      </w:r>
    </w:p>
    <w:p>
      <w:pPr>
        <w:pStyle w:val="ListBullet"/>
      </w:pPr>
      <w:r>
        <w:t>Contributed to the development of technical documentation</w:t>
      </w:r>
    </w:p>
    <w:p>
      <w:pPr>
        <w:pStyle w:val="Heading3"/>
      </w:pPr>
      <w:r>
        <w:t>Software Engineer</w:t>
      </w:r>
    </w:p>
    <w:p>
      <w:r>
        <w:t>HCL Technologies</w:t>
      </w:r>
    </w:p>
    <w:p>
      <w:r>
        <w:t>2013-2015</w:t>
      </w:r>
    </w:p>
    <w:p>
      <w:pPr>
        <w:pStyle w:val="Heading4"/>
      </w:pPr>
      <w:r>
        <w:t>Skills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C++</w:t>
      </w:r>
    </w:p>
    <w:p>
      <w:pPr>
        <w:pStyle w:val="Heading4"/>
      </w:pPr>
      <w:r>
        <w:t>Responsibilities</w:t>
      </w:r>
    </w:p>
    <w:p>
      <w:pPr>
        <w:pStyle w:val="ListBullet"/>
      </w:pPr>
      <w:r>
        <w:t>Developed and deployed software solutions for a range of clients</w:t>
      </w:r>
    </w:p>
    <w:p>
      <w:pPr>
        <w:pStyle w:val="ListBullet"/>
      </w:pPr>
      <w:r>
        <w:t>Worked with clients to understand their requirements and develop customized software solutions</w:t>
      </w:r>
    </w:p>
    <w:p>
      <w:pPr>
        <w:pStyle w:val="ListBullet"/>
      </w:pPr>
      <w:r>
        <w:t>Collaborated with cross-functional teams to integrate software solutions with existing systems</w:t>
      </w:r>
    </w:p>
    <w:p>
      <w:pPr>
        <w:pStyle w:val="ListBullet"/>
      </w:pPr>
      <w:r>
        <w:t>Participated in agile development methodologies and contributed to the development of software solutions</w:t>
      </w:r>
    </w:p>
    <w:p>
      <w:pPr>
        <w:pStyle w:val="Heading2"/>
      </w:pPr>
      <w:r>
        <w:t>Projects</w:t>
      </w:r>
    </w:p>
    <w:p>
      <w:pPr>
        <w:pStyle w:val="Heading3"/>
      </w:pPr>
      <w:r>
        <w:t>AI-powered Chatbot</w:t>
      </w:r>
    </w:p>
    <w:p>
      <w:r>
        <w:t>Technologies: LangChain, LangGraph, Docker, Scikit-learn</w:t>
      </w:r>
    </w:p>
    <w:p>
      <w:pPr>
        <w:pStyle w:val="ListBullet"/>
      </w:pPr>
      <w:r>
        <w:t>Developed an AI-powered chatbot using LangChain, LangGraph, and Scikit-learn</w:t>
      </w:r>
    </w:p>
    <w:p>
      <w:pPr>
        <w:pStyle w:val="ListBullet"/>
      </w:pPr>
      <w:r>
        <w:t>Designed and implemented a range of AI models to enable chatbot functionality</w:t>
      </w:r>
    </w:p>
    <w:p>
      <w:pPr>
        <w:pStyle w:val="ListBullet"/>
      </w:pPr>
      <w:r>
        <w:t>Collaborated with cross-functional teams to integrate chatbot with existing systems</w:t>
      </w:r>
    </w:p>
    <w:p>
      <w:pPr>
        <w:pStyle w:val="ListBullet"/>
      </w:pPr>
      <w:r>
        <w:t>Deployed chatbot on Azure cloud platform</w:t>
      </w:r>
    </w:p>
    <w:p>
      <w:pPr>
        <w:pStyle w:val="Heading3"/>
      </w:pPr>
      <w:r>
        <w:t>Predictive Maintenance</w:t>
      </w:r>
    </w:p>
    <w:p>
      <w:r>
        <w:t>Technologies: Groq, HuggingFace, Azure, FastAPI</w:t>
      </w:r>
    </w:p>
    <w:p>
      <w:pPr>
        <w:pStyle w:val="ListBullet"/>
      </w:pPr>
      <w:r>
        <w:t>Developed a predictive maintenance solution using Groq, HuggingFace, and FastAPI</w:t>
      </w:r>
    </w:p>
    <w:p>
      <w:pPr>
        <w:pStyle w:val="ListBullet"/>
      </w:pPr>
      <w:r>
        <w:t>Designed and implemented a range of AI models to predict equipment failures</w:t>
      </w:r>
    </w:p>
    <w:p>
      <w:pPr>
        <w:pStyle w:val="ListBullet"/>
      </w:pPr>
      <w:r>
        <w:t>Collaborated with data scientists to develop and implement AI models</w:t>
      </w:r>
    </w:p>
    <w:p>
      <w:pPr>
        <w:pStyle w:val="ListBullet"/>
      </w:pPr>
      <w:r>
        <w:t>Deployed solution on Azure cloud platform</w:t>
      </w:r>
    </w:p>
    <w:p>
      <w:pPr>
        <w:pStyle w:val="Heading3"/>
      </w:pPr>
      <w:r>
        <w:t>Image Classification</w:t>
      </w:r>
    </w:p>
    <w:p>
      <w:r>
        <w:t>Technologies: Scikit-learn, TensorFlow, Keras</w:t>
      </w:r>
    </w:p>
    <w:p>
      <w:pPr>
        <w:pStyle w:val="ListBullet"/>
      </w:pPr>
      <w:r>
        <w:t>Developed an image classification solution using Scikit-learn, TensorFlow, and Keras</w:t>
      </w:r>
    </w:p>
    <w:p>
      <w:pPr>
        <w:pStyle w:val="ListBullet"/>
      </w:pPr>
      <w:r>
        <w:t>Designed and implemented a range of AI models to classify images</w:t>
      </w:r>
    </w:p>
    <w:p>
      <w:pPr>
        <w:pStyle w:val="ListBullet"/>
      </w:pPr>
      <w:r>
        <w:t>Collaborated with cross-functional teams to integrate solution with existing systems</w:t>
      </w:r>
    </w:p>
    <w:p>
      <w:pPr>
        <w:pStyle w:val="ListBullet"/>
      </w:pPr>
      <w:r>
        <w:t>Deployed solution on Azure cloud platform</w:t>
      </w:r>
    </w:p>
    <w:p>
      <w:pPr>
        <w:pStyle w:val="Heading3"/>
      </w:pPr>
      <w:r>
        <w:t>Natural Language Processing</w:t>
      </w:r>
    </w:p>
    <w:p>
      <w:r>
        <w:t>Technologies: LangChain, LangGraph, Docker</w:t>
      </w:r>
    </w:p>
    <w:p>
      <w:pPr>
        <w:pStyle w:val="ListBullet"/>
      </w:pPr>
      <w:r>
        <w:t>Developed a natural language processing solution using LangChain, LangGraph, and Docker</w:t>
      </w:r>
    </w:p>
    <w:p>
      <w:pPr>
        <w:pStyle w:val="ListBullet"/>
      </w:pPr>
      <w:r>
        <w:t>Designed and implemented a range of AI models to enable NLP functionality</w:t>
      </w:r>
    </w:p>
    <w:p>
      <w:pPr>
        <w:pStyle w:val="ListBullet"/>
      </w:pPr>
      <w:r>
        <w:t>Collaborated with cross-functional teams to integrate solution with existing systems</w:t>
      </w:r>
    </w:p>
    <w:p>
      <w:pPr>
        <w:pStyle w:val="ListBullet"/>
      </w:pPr>
      <w:r>
        <w:t>Deployed solution on Azure cloud platform</w:t>
      </w:r>
    </w:p>
    <w:p>
      <w:pPr>
        <w:pStyle w:val="Heading3"/>
      </w:pPr>
      <w:r>
        <w:t>Recommendation System</w:t>
      </w:r>
    </w:p>
    <w:p>
      <w:r>
        <w:t>Technologies: Scikit-learn, HuggingFace, Azure, FastAPI</w:t>
      </w:r>
    </w:p>
    <w:p>
      <w:pPr>
        <w:pStyle w:val="ListBullet"/>
      </w:pPr>
      <w:r>
        <w:t>Developed a recommendation system using Scikit-learn, HuggingFace, and FastAPI</w:t>
      </w:r>
    </w:p>
    <w:p>
      <w:pPr>
        <w:pStyle w:val="ListBullet"/>
      </w:pPr>
      <w:r>
        <w:t>Designed and implemented a range of AI models to enable recommendation functionality</w:t>
      </w:r>
    </w:p>
    <w:p>
      <w:pPr>
        <w:pStyle w:val="ListBullet"/>
      </w:pPr>
      <w:r>
        <w:t>Collaborated with cross-functional teams to integrate solution with existing systems</w:t>
      </w:r>
    </w:p>
    <w:p>
      <w:pPr>
        <w:pStyle w:val="ListBullet"/>
      </w:pPr>
      <w:r>
        <w:t>Deployed solution on Azure cloud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