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Ayush Mishra</w:t>
      </w:r>
    </w:p>
    <w:p>
      <w:r>
        <w:t>ayush.mishra1990@gmail.com</w:t>
      </w:r>
    </w:p>
    <w:p>
      <w:r>
        <w:t>9810567890</w:t>
      </w:r>
    </w:p>
    <w:p>
      <w:pPr>
        <w:pStyle w:val="Heading2"/>
      </w:pPr>
      <w:r>
        <w:t>Professional Summary</w:t>
      </w:r>
    </w:p>
    <w:p>
      <w:r>
        <w:t>Highly motivated and experienced LLM Engineer with 12 years of expertise in developing and deploying large-scale language models using cutting-edge technologies like LangGraph, PyTorch, and Scikit-learn. Proven track record of delivering high-quality projects on time and leading cross-functional teams to achieve exceptional results.</w:t>
      </w:r>
    </w:p>
    <w:p>
      <w:pPr>
        <w:pStyle w:val="Heading2"/>
      </w:pPr>
      <w:r>
        <w:t>Skills</w:t>
      </w:r>
    </w:p>
    <w:p>
      <w:pPr>
        <w:pStyle w:val="ListBullet"/>
      </w:pPr>
      <w:r>
        <w:t>LangGraph</w:t>
      </w:r>
    </w:p>
    <w:p>
      <w:pPr>
        <w:pStyle w:val="ListBullet"/>
      </w:pPr>
      <w:r>
        <w:t>PyTorch</w:t>
      </w:r>
    </w:p>
    <w:p>
      <w:pPr>
        <w:pStyle w:val="ListBullet"/>
      </w:pPr>
      <w:r>
        <w:t>PostgreSQL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Azure</w:t>
      </w:r>
    </w:p>
    <w:p>
      <w:pPr>
        <w:pStyle w:val="ListBullet"/>
      </w:pPr>
      <w:r>
        <w:t>FastAPI</w:t>
      </w:r>
    </w:p>
    <w:p>
      <w:pPr>
        <w:pStyle w:val="ListBullet"/>
      </w:pPr>
      <w:r>
        <w:t>MongoDB</w:t>
      </w:r>
    </w:p>
    <w:p>
      <w:pPr>
        <w:pStyle w:val="ListBullet"/>
      </w:pPr>
      <w:r>
        <w:t>ChromaDB</w:t>
      </w:r>
    </w:p>
    <w:p>
      <w:pPr>
        <w:pStyle w:val="Heading2"/>
      </w:pPr>
      <w:r>
        <w:t>Education</w:t>
      </w:r>
    </w:p>
    <w:p>
      <w:r>
        <w:t>B.Tech Computer Science, Delhi Technological University, 2010-2014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Data Scientist, Data Science Council of America, 2018</w:t>
      </w:r>
    </w:p>
    <w:p>
      <w:pPr>
        <w:pStyle w:val="ListBullet"/>
      </w:pPr>
      <w:r>
        <w:t>Certified Azure Developer, Microsoft Corporation, 2020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LLM Engineer</w:t>
      </w:r>
    </w:p>
    <w:p>
      <w:r>
        <w:t>Tata Consultancy Services</w:t>
      </w:r>
    </w:p>
    <w:p>
      <w:r>
        <w:t>2018-2022</w:t>
      </w:r>
    </w:p>
    <w:p>
      <w:pPr>
        <w:pStyle w:val="Heading4"/>
      </w:pPr>
      <w:r>
        <w:t>Skills Used</w:t>
      </w:r>
    </w:p>
    <w:p>
      <w:pPr>
        <w:pStyle w:val="ListBullet"/>
      </w:pPr>
      <w:r>
        <w:t>LangGraph</w:t>
      </w:r>
    </w:p>
    <w:p>
      <w:pPr>
        <w:pStyle w:val="ListBullet"/>
      </w:pPr>
      <w:r>
        <w:t>PyTorch</w:t>
      </w:r>
    </w:p>
    <w:p>
      <w:pPr>
        <w:pStyle w:val="ListBullet"/>
      </w:pPr>
      <w:r>
        <w:t>PostgreSQL</w:t>
      </w:r>
    </w:p>
    <w:p>
      <w:pPr>
        <w:pStyle w:val="ListBullet"/>
      </w:pPr>
      <w:r>
        <w:t>Scikit-learn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Led a team of 5 engineers to develop and deploy a large-scale language model using LangGraph and PyTorch, resulting in a 30% improvement in language translation accuracy.</w:t>
      </w:r>
    </w:p>
    <w:p>
      <w:pPr>
        <w:pStyle w:val="ListBullet"/>
      </w:pPr>
      <w:r>
        <w:t>Designed and implemented a data pipeline using PostgreSQL and Scikit-learn to preprocess and transform large datasets for model training.</w:t>
      </w:r>
    </w:p>
    <w:p>
      <w:pPr>
        <w:pStyle w:val="ListBullet"/>
      </w:pPr>
      <w:r>
        <w:t>Collaborated with cross-functional teams to integrate the language model with a cloud-based application using Azure and FastAPI.</w:t>
      </w:r>
    </w:p>
    <w:p>
      <w:pPr>
        <w:pStyle w:val="Heading3"/>
      </w:pPr>
      <w:r>
        <w:t>LLM Engineer</w:t>
      </w:r>
    </w:p>
    <w:p>
      <w:r>
        <w:t>IBM India</w:t>
      </w:r>
    </w:p>
    <w:p>
      <w:r>
        <w:t>2014-2018</w:t>
      </w:r>
    </w:p>
    <w:p>
      <w:pPr>
        <w:pStyle w:val="Heading4"/>
      </w:pPr>
      <w:r>
        <w:t>Skills Used</w:t>
      </w:r>
    </w:p>
    <w:p>
      <w:pPr>
        <w:pStyle w:val="ListBullet"/>
      </w:pPr>
      <w:r>
        <w:t>ChromaDB</w:t>
      </w:r>
    </w:p>
    <w:p>
      <w:pPr>
        <w:pStyle w:val="ListBullet"/>
      </w:pPr>
      <w:r>
        <w:t>MongoDB</w:t>
      </w:r>
    </w:p>
    <w:p>
      <w:pPr>
        <w:pStyle w:val="ListBullet"/>
      </w:pPr>
      <w:r>
        <w:t>PyTorch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Developed and deployed multiple language models using ChromaDB and PyTorch, resulting in a 25% improvement in language comprehension accuracy.</w:t>
      </w:r>
    </w:p>
    <w:p>
      <w:pPr>
        <w:pStyle w:val="ListBullet"/>
      </w:pPr>
      <w:r>
        <w:t>Designed and implemented a data storage solution using MongoDB to store and manage large datasets for model training.</w:t>
      </w:r>
    </w:p>
    <w:p>
      <w:pPr>
        <w:pStyle w:val="ListBullet"/>
      </w:pPr>
      <w:r>
        <w:t>Worked closely with the research team to develop and test new language models and techniques.</w:t>
      </w:r>
    </w:p>
    <w:p>
      <w:pPr>
        <w:pStyle w:val="Heading2"/>
      </w:pPr>
      <w:r>
        <w:t>Projects</w:t>
      </w:r>
    </w:p>
    <w:p>
      <w:pPr>
        <w:pStyle w:val="Heading3"/>
      </w:pPr>
      <w:r>
        <w:t>Language Translation Model</w:t>
      </w:r>
    </w:p>
    <w:p>
      <w:r>
        <w:t>Technologies: LangGraph, PyTorch, PostgreSQL, Scikit-learn</w:t>
      </w:r>
    </w:p>
    <w:p>
      <w:pPr>
        <w:pStyle w:val="ListBullet"/>
      </w:pPr>
      <w:r>
        <w:t>Developed a large-scale language translation model using LangGraph and PyTorch, resulting in a 30% improvement in language translation accuracy.</w:t>
      </w:r>
    </w:p>
    <w:p>
      <w:pPr>
        <w:pStyle w:val="ListBullet"/>
      </w:pPr>
      <w:r>
        <w:t>Designed and implemented a data pipeline using PostgreSQL and Scikit-learn to preprocess and transform large datasets for model training.</w:t>
      </w:r>
    </w:p>
    <w:p>
      <w:pPr>
        <w:pStyle w:val="Heading3"/>
      </w:pPr>
      <w:r>
        <w:t>Chatbot Application</w:t>
      </w:r>
    </w:p>
    <w:p>
      <w:r>
        <w:t>Technologies: ChromaDB, MongoDB, PyTorch, FastAPI</w:t>
      </w:r>
    </w:p>
    <w:p>
      <w:pPr>
        <w:pStyle w:val="ListBullet"/>
      </w:pPr>
      <w:r>
        <w:t>Developed a chatbot application using ChromaDB and PyTorch, resulting in a 25% improvement in customer engagement.</w:t>
      </w:r>
    </w:p>
    <w:p>
      <w:pPr>
        <w:pStyle w:val="ListBullet"/>
      </w:pPr>
      <w:r>
        <w:t>Designed and implemented a data storage solution using MongoDB to store and manage large datasets for model training.</w:t>
      </w:r>
    </w:p>
    <w:p>
      <w:pPr>
        <w:pStyle w:val="Heading3"/>
      </w:pPr>
      <w:r>
        <w:t>Sentiment Analysis Model</w:t>
      </w:r>
    </w:p>
    <w:p>
      <w:r>
        <w:t>Technologies: LangGraph, PyTorch, PostgreSQL, Scikit-learn, Azure</w:t>
      </w:r>
    </w:p>
    <w:p>
      <w:pPr>
        <w:pStyle w:val="ListBullet"/>
      </w:pPr>
      <w:r>
        <w:t>Developed a sentiment analysis model using LangGraph and PyTorch, resulting in a 35% improvement in sentiment analysis accuracy.</w:t>
      </w:r>
    </w:p>
    <w:p>
      <w:pPr>
        <w:pStyle w:val="ListBullet"/>
      </w:pPr>
      <w:r>
        <w:t>Designed and implemented a cloud-based application using Azure and FastAPI to deploy the model and provide real-time sentiment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